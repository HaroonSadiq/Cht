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ManyChat Clone – Complete Developer &amp; System Architecture Blueprint</w:t>
      </w:r>
    </w:p>
    <w:p>
      <w:pPr>
        <w:pStyle w:val="Heading1"/>
      </w:pPr>
      <w:r>
        <w:t>1. FAANG-Level System Architecture Diagram (Conceptual)</w:t>
      </w:r>
    </w:p>
    <w:p>
      <w:r>
        <w:br/>
        <w:t>Client Apps (Dashboard / Mobile)</w:t>
        <w:br/>
        <w:t xml:space="preserve">        ↓</w:t>
        <w:br/>
        <w:t>API Gateway / Load Balancer</w:t>
        <w:br/>
        <w:t xml:space="preserve">        ↓</w:t>
        <w:br/>
        <w:t>Authentication Service</w:t>
        <w:br/>
        <w:t xml:space="preserve">        ↓</w:t>
        <w:br/>
        <w:t>Event Ingestion Layer (Webhooks)</w:t>
        <w:br/>
        <w:t xml:space="preserve">        ↓</w:t>
        <w:br/>
        <w:t>Message Queue (Kafka / RabbitMQ / SQS)</w:t>
        <w:br/>
        <w:t xml:space="preserve">        ↓</w:t>
        <w:br/>
        <w:t>Automation Engine Workers</w:t>
        <w:br/>
        <w:t xml:space="preserve">        ↓</w:t>
        <w:br/>
        <w:t>Messaging Integrations (WhatsApp / Instagram / Messenger)</w:t>
        <w:br/>
        <w:t xml:space="preserve">        ↓</w:t>
        <w:br/>
        <w:t>Database Layer (SQL + NoSQL + Cache)</w:t>
        <w:br/>
        <w:t xml:space="preserve">        ↓</w:t>
        <w:br/>
        <w:t>Analytics Pipeline</w:t>
        <w:br/>
        <w:t xml:space="preserve">        ↓</w:t>
        <w:br/>
        <w:t>Notification &amp; Real-time Updates (WebSockets)</w:t>
        <w:br/>
      </w:r>
    </w:p>
    <w:p>
      <w:pPr>
        <w:pStyle w:val="Heading1"/>
      </w:pPr>
      <w:r>
        <w:t>2. Database Schema (SQL Design)</w:t>
      </w:r>
    </w:p>
    <w:p>
      <w:r>
        <w:br/>
        <w:t>Table: users</w:t>
        <w:br/>
        <w:t>- id (UUID PK)</w:t>
        <w:br/>
        <w:t>- email</w:t>
        <w:br/>
        <w:t>- password_hash</w:t>
        <w:br/>
        <w:t>- created_at</w:t>
        <w:br/>
        <w:br/>
        <w:t>Table: workspaces</w:t>
        <w:br/>
        <w:t>- id (UUID PK)</w:t>
        <w:br/>
        <w:t>- owner_id (FK users.id)</w:t>
        <w:br/>
        <w:t>- name</w:t>
        <w:br/>
        <w:br/>
        <w:t>Table: subscribers</w:t>
        <w:br/>
        <w:t>- id (UUID PK)</w:t>
        <w:br/>
        <w:t>- workspace_id</w:t>
        <w:br/>
        <w:t>- platform_user_id</w:t>
        <w:br/>
        <w:t>- platform</w:t>
        <w:br/>
        <w:t>- name</w:t>
        <w:br/>
        <w:t>- phone</w:t>
        <w:br/>
        <w:t>- created_at</w:t>
        <w:br/>
        <w:br/>
        <w:t>Table: tags</w:t>
        <w:br/>
        <w:t>- id</w:t>
        <w:br/>
        <w:t>- workspace_id</w:t>
        <w:br/>
        <w:t>- name</w:t>
        <w:br/>
        <w:br/>
        <w:t>Table: subscriber_tags</w:t>
        <w:br/>
        <w:t>- subscriber_id</w:t>
        <w:br/>
        <w:t>- tag_id</w:t>
        <w:br/>
        <w:br/>
        <w:t>Table: flows</w:t>
        <w:br/>
        <w:t>- id</w:t>
        <w:br/>
        <w:t>- workspace_id</w:t>
        <w:br/>
        <w:t>- name</w:t>
        <w:br/>
        <w:t>- flow_json (JSONB)</w:t>
        <w:br/>
        <w:br/>
        <w:t>Table: messages</w:t>
        <w:br/>
        <w:t>- id</w:t>
        <w:br/>
        <w:t>- subscriber_id</w:t>
        <w:br/>
        <w:t>- direction</w:t>
        <w:br/>
        <w:t>- content</w:t>
        <w:br/>
        <w:t>- status</w:t>
        <w:br/>
        <w:t>- created_at</w:t>
        <w:br/>
        <w:br/>
        <w:t>Table: events</w:t>
        <w:br/>
        <w:t>- id</w:t>
        <w:br/>
        <w:t>- workspace_id</w:t>
        <w:br/>
        <w:t>- type</w:t>
        <w:br/>
        <w:t>- payload JSONB</w:t>
        <w:br/>
        <w:t>- created_at</w:t>
        <w:br/>
      </w:r>
    </w:p>
    <w:p>
      <w:pPr>
        <w:pStyle w:val="Heading1"/>
      </w:pPr>
      <w:r>
        <w:t>3. Webhook → Queue → Worker Implementation</w:t>
      </w:r>
    </w:p>
    <w:p>
      <w:r>
        <w:br/>
        <w:t>Webhook Server (Node.js Example):</w:t>
        <w:br/>
        <w:br/>
        <w:t>POST /webhook</w:t>
        <w:br/>
        <w:t>1. Validate signature</w:t>
        <w:br/>
        <w:t>2. Normalize event</w:t>
        <w:br/>
        <w:t>3. Push to queue</w:t>
        <w:br/>
        <w:br/>
        <w:t>Example:</w:t>
        <w:br/>
        <w:t>queue.publish({</w:t>
        <w:br/>
        <w:t xml:space="preserve">  type: "MESSAGE_RECEIVED",</w:t>
        <w:br/>
        <w:t xml:space="preserve">  userId,</w:t>
        <w:br/>
        <w:t xml:space="preserve">  payload</w:t>
        <w:br/>
        <w:t>})</w:t>
        <w:br/>
        <w:br/>
        <w:t>Worker Service:</w:t>
        <w:br/>
        <w:t>while(true){</w:t>
        <w:br/>
        <w:t xml:space="preserve">  event = queue.consume()</w:t>
        <w:br/>
        <w:t xml:space="preserve">  automationEngine.process(event)</w:t>
        <w:br/>
        <w:t>}</w:t>
        <w:br/>
        <w:br/>
        <w:t>Benefits:</w:t>
        <w:br/>
        <w:t>• Non-blocking processing</w:t>
        <w:br/>
        <w:t>• Retry handling</w:t>
        <w:br/>
        <w:t>• Horizontal scaling</w:t>
        <w:br/>
      </w:r>
    </w:p>
    <w:p>
      <w:pPr>
        <w:pStyle w:val="Heading1"/>
      </w:pPr>
      <w:r>
        <w:t>4. WhatsApp Automation SaaS Architecture Using Vercel</w:t>
      </w:r>
    </w:p>
    <w:p>
      <w:r>
        <w:br/>
        <w:t>Components:</w:t>
        <w:br/>
        <w:br/>
        <w:t>Vercel Serverless Functions:</w:t>
        <w:br/>
        <w:t>- /api/webhook (Meta webhook)</w:t>
        <w:br/>
        <w:t>- /api/send-message</w:t>
        <w:br/>
        <w:t>- /api/flows</w:t>
        <w:br/>
        <w:t>- /api/subscribers</w:t>
        <w:br/>
        <w:br/>
        <w:t>External Services:</w:t>
        <w:br/>
        <w:t>• WhatsApp Cloud API (Meta)</w:t>
        <w:br/>
        <w:t>• PostgreSQL (Neon/Supabase)</w:t>
        <w:br/>
        <w:t>• Redis Queue (Upstash)</w:t>
        <w:br/>
        <w:t>• Object Storage (S3)</w:t>
        <w:br/>
        <w:br/>
        <w:t>Flow:</w:t>
        <w:br/>
        <w:t>WhatsApp → Webhook → Queue → Worker → Automation Engine → Reply API</w:t>
        <w:br/>
        <w:br/>
        <w:t>Recommended Stack:</w:t>
        <w:br/>
        <w:t>Frontend: Next.js</w:t>
        <w:br/>
        <w:t>Backend: Vercel Functions</w:t>
        <w:br/>
        <w:t>DB: Postgres</w:t>
        <w:br/>
        <w:t>Queue: Upstash Redis</w:t>
        <w:br/>
        <w:t>Realtime: Pusher/WebSockets</w:t>
        <w:br/>
      </w:r>
    </w:p>
    <w:p>
      <w:pPr>
        <w:pStyle w:val="Heading1"/>
      </w:pPr>
      <w:r>
        <w:t>5. Automation Engine Design</w:t>
      </w:r>
    </w:p>
    <w:p>
      <w:r>
        <w:br/>
        <w:t>Automation defined as JSON graph.</w:t>
        <w:br/>
        <w:br/>
        <w:t>Nodes:</w:t>
        <w:br/>
        <w:t>- Trigger</w:t>
        <w:br/>
        <w:t>- Message</w:t>
        <w:br/>
        <w:t>- Condition</w:t>
        <w:br/>
        <w:t>- Delay</w:t>
        <w:br/>
        <w:t>- Action</w:t>
        <w:br/>
        <w:br/>
        <w:t>Engine Steps:</w:t>
        <w:br/>
        <w:t>1. Load Flow</w:t>
        <w:br/>
        <w:t>2. Match Trigger</w:t>
        <w:br/>
        <w:t>3. Execute Node</w:t>
        <w:br/>
        <w:t>4. Persist State</w:t>
        <w:br/>
        <w:t>5. Schedule Next Node</w:t>
        <w:br/>
      </w:r>
    </w:p>
    <w:p>
      <w:pPr>
        <w:pStyle w:val="Heading1"/>
      </w:pPr>
      <w:r>
        <w:t>6. Real-Time System (WebSockets)</w:t>
      </w:r>
    </w:p>
    <w:p>
      <w:r>
        <w:br/>
        <w:t>Used for:</w:t>
        <w:br/>
        <w:t>• Live chat updates</w:t>
        <w:br/>
        <w:t>• Flow execution monitoring</w:t>
        <w:br/>
        <w:t>• Subscriber activity</w:t>
        <w:br/>
        <w:br/>
        <w:t>Implementation:</w:t>
        <w:br/>
        <w:t>Dashboard connects via WebSocket.</w:t>
        <w:br/>
        <w:t>Backend publishes events via Pub/Sub.</w:t>
        <w:br/>
      </w:r>
    </w:p>
    <w:p>
      <w:pPr>
        <w:pStyle w:val="Heading1"/>
      </w:pPr>
      <w:r>
        <w:t>7. Scaling Strategy (FAANG Pattern)</w:t>
      </w:r>
    </w:p>
    <w:p>
      <w:r>
        <w:br/>
        <w:t>• Stateless APIs</w:t>
        <w:br/>
        <w:t>• Queue-based async execution</w:t>
        <w:br/>
        <w:t>• Worker auto-scaling</w:t>
        <w:br/>
        <w:t>• Redis caching</w:t>
        <w:br/>
        <w:t>• Read replicas for database</w:t>
        <w:br/>
        <w:t>• Rate limiting per messaging platform</w:t>
        <w:br/>
      </w:r>
    </w:p>
    <w:p>
      <w:pPr>
        <w:pStyle w:val="Heading1"/>
      </w:pPr>
      <w:r>
        <w:t>8. Step-by-Step Plan to Build ManyChat Competitor</w:t>
      </w:r>
    </w:p>
    <w:p>
      <w:r>
        <w:br/>
        <w:t>Phase 1 – MVP</w:t>
        <w:br/>
        <w:t>• WhatsApp webhook</w:t>
        <w:br/>
        <w:t>• Simple automation rule</w:t>
        <w:br/>
        <w:t>• Manual message send</w:t>
        <w:br/>
        <w:br/>
        <w:t>Phase 2 – Core Platform</w:t>
        <w:br/>
        <w:t>• Flow builder UI</w:t>
        <w:br/>
        <w:t>• Subscriber CRM</w:t>
        <w:br/>
        <w:t>• Tag system</w:t>
        <w:br/>
        <w:t>• Broadcast messaging</w:t>
        <w:br/>
        <w:br/>
        <w:t>Phase 3 – SaaS Expansion</w:t>
        <w:br/>
        <w:t>• Multi-tenant accounts</w:t>
        <w:br/>
        <w:t>• Billing system</w:t>
        <w:br/>
        <w:t>• Templates marketplace</w:t>
        <w:br/>
        <w:t>• Analytics dashboard</w:t>
        <w:br/>
        <w:br/>
        <w:t>Phase 4 – Growth Engine</w:t>
        <w:br/>
        <w:t>• Agency program</w:t>
        <w:br/>
        <w:t>• Creator education</w:t>
        <w:br/>
        <w:t>• Free tier adoption</w:t>
        <w:br/>
        <w:t>• Marketplace ecosystem</w:t>
        <w:br/>
      </w:r>
    </w:p>
    <w:p>
      <w:pPr>
        <w:pStyle w:val="Heading1"/>
      </w:pPr>
      <w:r>
        <w:t>9. Recommended Technology Stack</w:t>
      </w:r>
    </w:p>
    <w:p>
      <w:r>
        <w:br/>
        <w:t>Frontend:</w:t>
        <w:br/>
        <w:t>• Next.js + React + TypeScript</w:t>
        <w:br/>
        <w:br/>
        <w:t>Backend:</w:t>
        <w:br/>
        <w:t>• Node.js Serverless</w:t>
        <w:br/>
        <w:t>• Event-driven workers</w:t>
        <w:br/>
        <w:br/>
        <w:t>Databases:</w:t>
        <w:br/>
        <w:t>• PostgreSQL</w:t>
        <w:br/>
        <w:t>• Redis</w:t>
        <w:br/>
        <w:t>• Object Storage</w:t>
        <w:br/>
        <w:br/>
        <w:t>Messaging:</w:t>
        <w:br/>
        <w:t>• Meta Graph API</w:t>
        <w:br/>
        <w:t>• WhatsApp Cloud API</w:t>
        <w:br/>
        <w:br/>
        <w:t>Infrastructure:</w:t>
        <w:br/>
        <w:t>• Vercel</w:t>
        <w:br/>
        <w:t>• Cloud queues</w:t>
        <w:br/>
        <w:t>• CDN</w:t>
        <w:br/>
      </w:r>
    </w:p>
    <w:p>
      <w:pPr>
        <w:pStyle w:val="Heading1"/>
      </w:pPr>
      <w:r>
        <w:t>10. Developer Execution Flow Example</w:t>
      </w:r>
    </w:p>
    <w:p>
      <w:r>
        <w:br/>
        <w:t>User sends WhatsApp message</w:t>
        <w:br/>
        <w:t>→ Meta Webhook hits Vercel</w:t>
        <w:br/>
        <w:t>→ Event stored + queued</w:t>
        <w:br/>
        <w:t>→ Worker loads automation flow</w:t>
        <w:br/>
        <w:t>→ Sends reply via API</w:t>
        <w:br/>
        <w:t>→ Updates CRM</w:t>
        <w:br/>
        <w:t>→ Pushes WebSocket update to dashboard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